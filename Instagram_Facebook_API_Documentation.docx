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F4E5" w14:textId="77777777" w:rsidR="00565175" w:rsidRDefault="00576DD9">
      <w:pPr>
        <w:pStyle w:val="Heading1"/>
      </w:pPr>
      <w:r>
        <w:t>Step-by-Step Guide: Creating a Never-Expiring Instagram System User Token</w:t>
      </w:r>
    </w:p>
    <w:p w14:paraId="16E1DC12" w14:textId="77777777" w:rsidR="00565175" w:rsidRDefault="00576DD9">
      <w:pPr>
        <w:pStyle w:val="Heading2"/>
      </w:pPr>
      <w:r>
        <w:t>1. Prerequisites</w:t>
      </w:r>
    </w:p>
    <w:p w14:paraId="71C46113" w14:textId="77777777" w:rsidR="00565175" w:rsidRDefault="00576DD9">
      <w:pPr>
        <w:pStyle w:val="ListBullet"/>
      </w:pPr>
      <w:r>
        <w:t>✔ Facebook Page</w:t>
      </w:r>
    </w:p>
    <w:p w14:paraId="15CCFB22" w14:textId="77777777" w:rsidR="00565175" w:rsidRDefault="00576DD9">
      <w:pPr>
        <w:pStyle w:val="ListBullet"/>
      </w:pPr>
      <w:r>
        <w:t>✔ Instagram Business or Creator Account</w:t>
      </w:r>
    </w:p>
    <w:p w14:paraId="73CB0A1C" w14:textId="77777777" w:rsidR="00565175" w:rsidRDefault="00576DD9">
      <w:pPr>
        <w:pStyle w:val="ListBullet"/>
      </w:pPr>
      <w:r>
        <w:t>✔ Both accounts must be linked</w:t>
      </w:r>
    </w:p>
    <w:p w14:paraId="4F4FCE4E" w14:textId="002D8DD6" w:rsidR="00565175" w:rsidRDefault="00576DD9">
      <w:pPr>
        <w:pStyle w:val="ListBullet"/>
      </w:pPr>
      <w:r>
        <w:t>✔ A Meta Business Suite Business Portfolio</w:t>
      </w:r>
    </w:p>
    <w:p w14:paraId="39DEC6EA" w14:textId="77777777" w:rsidR="00F67609" w:rsidRDefault="00F67609" w:rsidP="00F67609">
      <w:pPr>
        <w:pStyle w:val="Heading2"/>
      </w:pPr>
      <w:r>
        <w:t>Flow Overview</w:t>
      </w:r>
    </w:p>
    <w:p w14:paraId="3281D806" w14:textId="77777777" w:rsidR="00F67609" w:rsidRDefault="00F67609" w:rsidP="00F67609">
      <w:r>
        <w:t>1. Create System User</w:t>
      </w:r>
    </w:p>
    <w:p w14:paraId="3A492FED" w14:textId="77777777" w:rsidR="00F67609" w:rsidRDefault="00F67609" w:rsidP="00F67609">
      <w:r>
        <w:t>2. Add Facebook Page Access</w:t>
      </w:r>
    </w:p>
    <w:p w14:paraId="24C07775" w14:textId="77777777" w:rsidR="00F67609" w:rsidRDefault="00F67609" w:rsidP="00F67609">
      <w:r>
        <w:t>3. Add Instagram Account Access</w:t>
      </w:r>
    </w:p>
    <w:p w14:paraId="06B38D9D" w14:textId="77777777" w:rsidR="00F67609" w:rsidRDefault="00F67609" w:rsidP="00F67609">
      <w:r>
        <w:t>4. Assign App to System User</w:t>
      </w:r>
    </w:p>
    <w:p w14:paraId="314C65CD" w14:textId="77777777" w:rsidR="00F67609" w:rsidRDefault="00F67609" w:rsidP="00F67609">
      <w:r>
        <w:t>5. Generate Never-Expiring Access Token</w:t>
      </w:r>
    </w:p>
    <w:p w14:paraId="6EA6E8B6" w14:textId="658A43BC" w:rsidR="00F67609" w:rsidRDefault="00F67609" w:rsidP="00F67609">
      <w:r>
        <w:t>6. Use Instagram/Facebook API to Post Content</w:t>
      </w:r>
    </w:p>
    <w:p w14:paraId="43AA632C" w14:textId="77777777" w:rsidR="00565175" w:rsidRDefault="00576DD9">
      <w:pPr>
        <w:pStyle w:val="Heading2"/>
      </w:pPr>
      <w:r>
        <w:t>2. Link Instagram Account to Facebook Page</w:t>
      </w:r>
    </w:p>
    <w:p w14:paraId="7AAB6AD8" w14:textId="77777777" w:rsidR="00565175" w:rsidRDefault="00576DD9">
      <w:pPr>
        <w:pStyle w:val="ListBullet"/>
      </w:pPr>
      <w:r>
        <w:t>Open Facebook Page → Settings → Linked Accounts</w:t>
      </w:r>
    </w:p>
    <w:p w14:paraId="1D2ED4D6" w14:textId="77777777" w:rsidR="00565175" w:rsidRDefault="00576DD9">
      <w:pPr>
        <w:pStyle w:val="ListBullet"/>
      </w:pPr>
      <w:r>
        <w:t>Ensure your Instagram account (@seva52855) is properly connected</w:t>
      </w:r>
    </w:p>
    <w:p w14:paraId="28A7CCAB" w14:textId="77777777" w:rsidR="00565175" w:rsidRDefault="00576DD9">
      <w:pPr>
        <w:pStyle w:val="Heading2"/>
      </w:pPr>
      <w:r>
        <w:t>3. Go to Meta Business Settings</w:t>
      </w:r>
    </w:p>
    <w:p w14:paraId="48637511" w14:textId="77777777" w:rsidR="00565175" w:rsidRDefault="00576DD9">
      <w:pPr>
        <w:pStyle w:val="ListBullet"/>
      </w:pPr>
      <w:r>
        <w:t>Visit: business.facebook.com/settings</w:t>
      </w:r>
    </w:p>
    <w:p w14:paraId="2A8EE8D1" w14:textId="77777777" w:rsidR="00565175" w:rsidRDefault="00576DD9">
      <w:pPr>
        <w:pStyle w:val="ListBullet"/>
      </w:pPr>
      <w:r>
        <w:t>Select your Business Portfolio (seva_52)</w:t>
      </w:r>
    </w:p>
    <w:p w14:paraId="47865305" w14:textId="73B9456B" w:rsidR="00565175" w:rsidRDefault="00576DD9">
      <w:pPr>
        <w:pStyle w:val="Heading2"/>
      </w:pPr>
      <w:r>
        <w:t>4. Create a System User</w:t>
      </w:r>
      <w:r w:rsidR="00EC76CD">
        <w:t>(</w:t>
      </w:r>
      <w:r w:rsidR="00EC76CD" w:rsidRPr="00EC76CD">
        <w:t>https://business.facebook.com/</w:t>
      </w:r>
      <w:r w:rsidR="00EC76CD">
        <w:t>)</w:t>
      </w:r>
    </w:p>
    <w:p w14:paraId="072BD065" w14:textId="77777777" w:rsidR="00565175" w:rsidRDefault="00576DD9">
      <w:pPr>
        <w:pStyle w:val="ListBullet"/>
      </w:pPr>
      <w:r>
        <w:t>Navigate: Users → System Users</w:t>
      </w:r>
    </w:p>
    <w:p w14:paraId="36E6638C" w14:textId="77777777" w:rsidR="00565175" w:rsidRDefault="00576DD9">
      <w:pPr>
        <w:pStyle w:val="ListBullet"/>
      </w:pPr>
      <w:r>
        <w:t>Click 'Add' → Create a new System User (e.g., socialpostapi) → Assign 'Admin Access'</w:t>
      </w:r>
    </w:p>
    <w:p w14:paraId="3F85B5D2" w14:textId="77777777" w:rsidR="00565175" w:rsidRDefault="00576DD9">
      <w:pPr>
        <w:pStyle w:val="Heading2"/>
      </w:pPr>
      <w:r>
        <w:t>5. Create a New App inside the Business</w:t>
      </w:r>
    </w:p>
    <w:p w14:paraId="079D0977" w14:textId="77777777" w:rsidR="00565175" w:rsidRDefault="00576DD9">
      <w:pPr>
        <w:pStyle w:val="ListBullet"/>
      </w:pPr>
      <w:r>
        <w:t>Navigate: Accounts → Apps</w:t>
      </w:r>
    </w:p>
    <w:p w14:paraId="2E80DB58" w14:textId="77777777" w:rsidR="00565175" w:rsidRDefault="00576DD9">
      <w:pPr>
        <w:pStyle w:val="ListBullet"/>
      </w:pPr>
      <w:r>
        <w:t>Add your app or select existing app used for API requests</w:t>
      </w:r>
    </w:p>
    <w:p w14:paraId="206B92E4" w14:textId="77777777" w:rsidR="00565175" w:rsidRDefault="00576DD9">
      <w:pPr>
        <w:pStyle w:val="Heading2"/>
      </w:pPr>
      <w:r>
        <w:t>6. Assign Assets to System User</w:t>
      </w:r>
    </w:p>
    <w:p w14:paraId="59EEF916" w14:textId="77777777" w:rsidR="00565175" w:rsidRDefault="00576DD9">
      <w:pPr>
        <w:pStyle w:val="ListBullet"/>
      </w:pPr>
      <w:r>
        <w:t>Go to System Users → socialpostapi → Add Assets</w:t>
      </w:r>
    </w:p>
    <w:p w14:paraId="3FD6AD0A" w14:textId="77777777" w:rsidR="00565175" w:rsidRDefault="00576DD9">
      <w:pPr>
        <w:pStyle w:val="ListBullet"/>
      </w:pPr>
      <w:r>
        <w:t>Assign:</w:t>
      </w:r>
    </w:p>
    <w:p w14:paraId="29B92FA0" w14:textId="77777777" w:rsidR="00565175" w:rsidRDefault="00576DD9">
      <w:pPr>
        <w:pStyle w:val="ListBullet"/>
      </w:pPr>
      <w:r>
        <w:t>- Facebook Page → Full Control</w:t>
      </w:r>
    </w:p>
    <w:p w14:paraId="4064E28B" w14:textId="77777777" w:rsidR="00565175" w:rsidRDefault="00576DD9">
      <w:pPr>
        <w:pStyle w:val="ListBullet"/>
      </w:pPr>
      <w:r>
        <w:lastRenderedPageBreak/>
        <w:t>- Instagram Account → Full Control</w:t>
      </w:r>
    </w:p>
    <w:p w14:paraId="7953CB08" w14:textId="77777777" w:rsidR="00565175" w:rsidRDefault="00576DD9">
      <w:pPr>
        <w:pStyle w:val="Heading2"/>
      </w:pPr>
      <w:r>
        <w:t>7. Assign Permissions to the System User Token</w:t>
      </w:r>
    </w:p>
    <w:p w14:paraId="1EA0D843" w14:textId="77777777" w:rsidR="00565175" w:rsidRDefault="00576DD9">
      <w:pPr>
        <w:pStyle w:val="ListBullet"/>
      </w:pPr>
      <w:r>
        <w:t>When generating token, select these permissions:</w:t>
      </w:r>
    </w:p>
    <w:p w14:paraId="1B953A9D" w14:textId="77777777" w:rsidR="00565175" w:rsidRDefault="00576DD9">
      <w:pPr>
        <w:pStyle w:val="ListBullet"/>
      </w:pPr>
      <w:r>
        <w:t>- business_management</w:t>
      </w:r>
    </w:p>
    <w:p w14:paraId="46F65C52" w14:textId="77777777" w:rsidR="00565175" w:rsidRDefault="00576DD9">
      <w:pPr>
        <w:pStyle w:val="ListBullet"/>
      </w:pPr>
      <w:r>
        <w:t>- instagram_basic</w:t>
      </w:r>
    </w:p>
    <w:p w14:paraId="744093F9" w14:textId="77777777" w:rsidR="00565175" w:rsidRDefault="00576DD9">
      <w:pPr>
        <w:pStyle w:val="ListBullet"/>
      </w:pPr>
      <w:r>
        <w:t>- instagram_content_publish</w:t>
      </w:r>
    </w:p>
    <w:p w14:paraId="6C799DA8" w14:textId="77777777" w:rsidR="00565175" w:rsidRDefault="00576DD9">
      <w:pPr>
        <w:pStyle w:val="ListBullet"/>
      </w:pPr>
      <w:r>
        <w:t>- pages_manage_posts</w:t>
      </w:r>
    </w:p>
    <w:p w14:paraId="10A22CF2" w14:textId="77777777" w:rsidR="00565175" w:rsidRDefault="00576DD9">
      <w:pPr>
        <w:pStyle w:val="ListBullet"/>
      </w:pPr>
      <w:r>
        <w:t>- pages_manage_metadata</w:t>
      </w:r>
    </w:p>
    <w:p w14:paraId="38A2FD95" w14:textId="77777777" w:rsidR="00565175" w:rsidRDefault="00576DD9">
      <w:pPr>
        <w:pStyle w:val="ListBullet"/>
      </w:pPr>
      <w:r>
        <w:t>- pages_read_user_content</w:t>
      </w:r>
    </w:p>
    <w:p w14:paraId="5FE70369" w14:textId="77777777" w:rsidR="00565175" w:rsidRDefault="00576DD9">
      <w:pPr>
        <w:pStyle w:val="ListBullet"/>
      </w:pPr>
      <w:r>
        <w:t>- pages_show_list</w:t>
      </w:r>
    </w:p>
    <w:p w14:paraId="3C7ABB85" w14:textId="77777777" w:rsidR="00565175" w:rsidRDefault="00576DD9">
      <w:pPr>
        <w:pStyle w:val="Heading2"/>
      </w:pPr>
      <w:r>
        <w:t>8. Generate a Never-Expiring Token</w:t>
      </w:r>
    </w:p>
    <w:p w14:paraId="4B78B821" w14:textId="77777777" w:rsidR="00565175" w:rsidRDefault="00576DD9">
      <w:pPr>
        <w:pStyle w:val="ListBullet"/>
      </w:pPr>
      <w:r>
        <w:t>Go to System Users → socialpostapi → Generate Token</w:t>
      </w:r>
    </w:p>
    <w:p w14:paraId="713CA985" w14:textId="77777777" w:rsidR="00565175" w:rsidRDefault="00576DD9">
      <w:pPr>
        <w:pStyle w:val="ListBullet"/>
      </w:pPr>
      <w:r>
        <w:t>Select your App</w:t>
      </w:r>
    </w:p>
    <w:p w14:paraId="3F4043DC" w14:textId="77777777" w:rsidR="00565175" w:rsidRDefault="00576DD9">
      <w:pPr>
        <w:pStyle w:val="ListBullet"/>
      </w:pPr>
      <w:r>
        <w:t>Set Expiration: Never</w:t>
      </w:r>
    </w:p>
    <w:p w14:paraId="1F78222B" w14:textId="77777777" w:rsidR="00565175" w:rsidRDefault="00576DD9">
      <w:pPr>
        <w:pStyle w:val="ListBullet"/>
      </w:pPr>
      <w:r>
        <w:t>Select Permissions (same as above)</w:t>
      </w:r>
    </w:p>
    <w:p w14:paraId="5EC39DE4" w14:textId="77777777" w:rsidR="00565175" w:rsidRDefault="00576DD9">
      <w:pPr>
        <w:pStyle w:val="ListBullet"/>
      </w:pPr>
      <w:r>
        <w:t>Generate token</w:t>
      </w:r>
    </w:p>
    <w:p w14:paraId="118D1E9B" w14:textId="3D7988CD" w:rsidR="00565175" w:rsidRDefault="00576DD9">
      <w:pPr>
        <w:pStyle w:val="Heading2"/>
      </w:pPr>
      <w:r>
        <w:t>9. Verify Token Using Graph API</w:t>
      </w:r>
      <w:r w:rsidR="000716F8">
        <w:t xml:space="preserve"> (Token means generate a token)</w:t>
      </w:r>
    </w:p>
    <w:p w14:paraId="6DDBCD90" w14:textId="77777777" w:rsidR="00565175" w:rsidRDefault="00576DD9">
      <w:pPr>
        <w:pStyle w:val="ListBullet"/>
      </w:pPr>
      <w:r>
        <w:t>Call: GET https://graph.facebook.com/v24.0/me/accounts?access_token=YOUR_TOKEN</w:t>
      </w:r>
    </w:p>
    <w:p w14:paraId="246A026D" w14:textId="77777777" w:rsidR="00565175" w:rsidRDefault="00576DD9">
      <w:pPr>
        <w:pStyle w:val="ListBullet"/>
      </w:pPr>
      <w:r>
        <w:t>Verify output includes:</w:t>
      </w:r>
    </w:p>
    <w:p w14:paraId="11EBE5D8" w14:textId="77777777" w:rsidR="00565175" w:rsidRDefault="00576DD9">
      <w:pPr>
        <w:pStyle w:val="ListBullet"/>
      </w:pPr>
      <w:r>
        <w:t>- page ID (863290320210970)</w:t>
      </w:r>
    </w:p>
    <w:p w14:paraId="21DD4592" w14:textId="77777777" w:rsidR="00565175" w:rsidRDefault="00576DD9">
      <w:pPr>
        <w:pStyle w:val="ListBullet"/>
      </w:pPr>
      <w:r>
        <w:t>- page access token</w:t>
      </w:r>
    </w:p>
    <w:p w14:paraId="40C2AB0F" w14:textId="77777777" w:rsidR="00565175" w:rsidRDefault="00576DD9">
      <w:pPr>
        <w:pStyle w:val="ListBullet"/>
      </w:pPr>
      <w:r>
        <w:t>- tasks list</w:t>
      </w:r>
    </w:p>
    <w:p w14:paraId="0729410F" w14:textId="77777777" w:rsidR="00565175" w:rsidRDefault="00576DD9">
      <w:pPr>
        <w:pStyle w:val="ListBullet"/>
      </w:pPr>
      <w:r>
        <w:t>- page name</w:t>
      </w:r>
    </w:p>
    <w:p w14:paraId="54B1916C" w14:textId="77777777" w:rsidR="00565175" w:rsidRDefault="00576DD9">
      <w:pPr>
        <w:pStyle w:val="Heading2"/>
      </w:pPr>
      <w:r>
        <w:t>10. Collect Required Values for .NET Configuration</w:t>
      </w:r>
    </w:p>
    <w:p w14:paraId="3B24C62F" w14:textId="77777777" w:rsidR="00565175" w:rsidRDefault="00576DD9">
      <w:pPr>
        <w:pStyle w:val="ListBullet"/>
      </w:pPr>
      <w:r>
        <w:t>InstagramUserId: Found inside Business Suite (ID of IG account)</w:t>
      </w:r>
    </w:p>
    <w:p w14:paraId="0CD3CCC6" w14:textId="77777777" w:rsidR="00565175" w:rsidRDefault="00576DD9">
      <w:pPr>
        <w:pStyle w:val="ListBullet"/>
      </w:pPr>
      <w:r>
        <w:t>PageId: 863290320210970</w:t>
      </w:r>
    </w:p>
    <w:p w14:paraId="34637749" w14:textId="77777777" w:rsidR="00565175" w:rsidRDefault="00576DD9">
      <w:pPr>
        <w:pStyle w:val="ListBullet"/>
      </w:pPr>
      <w:r>
        <w:t>PageAccessToken: Token returned under 'access_token'</w:t>
      </w:r>
    </w:p>
    <w:p w14:paraId="66E3FD90" w14:textId="77777777" w:rsidR="00565175" w:rsidRDefault="00576DD9">
      <w:pPr>
        <w:pStyle w:val="ListBullet"/>
      </w:pPr>
      <w:r>
        <w:t>AccessToken: System User Token (never expiring)</w:t>
      </w:r>
    </w:p>
    <w:p w14:paraId="5383798B" w14:textId="77777777" w:rsidR="00565175" w:rsidRDefault="00576DD9">
      <w:pPr>
        <w:pStyle w:val="Heading2"/>
      </w:pPr>
      <w:r>
        <w:t>Final appsettings.json Example</w:t>
      </w:r>
    </w:p>
    <w:p w14:paraId="75DAA97A" w14:textId="77777777" w:rsidR="00565175" w:rsidRDefault="00576DD9">
      <w:pPr>
        <w:pStyle w:val="ListBullet"/>
      </w:pPr>
      <w:r>
        <w:t>"Instagram": {</w:t>
      </w:r>
    </w:p>
    <w:p w14:paraId="60A4A14F" w14:textId="77777777" w:rsidR="00565175" w:rsidRDefault="00576DD9">
      <w:pPr>
        <w:pStyle w:val="ListBullet"/>
      </w:pPr>
      <w:r>
        <w:t xml:space="preserve">   "AccessToken": "EAAB...your_long_token...",</w:t>
      </w:r>
    </w:p>
    <w:p w14:paraId="26CD346F" w14:textId="77777777" w:rsidR="00565175" w:rsidRDefault="00576DD9">
      <w:pPr>
        <w:pStyle w:val="ListBullet"/>
      </w:pPr>
      <w:r>
        <w:t xml:space="preserve">   "InstagramUserId": "17841480153412110"</w:t>
      </w:r>
    </w:p>
    <w:p w14:paraId="29614CE9" w14:textId="77777777" w:rsidR="00565175" w:rsidRDefault="00576DD9">
      <w:pPr>
        <w:pStyle w:val="ListBullet"/>
      </w:pPr>
      <w:r>
        <w:t>},</w:t>
      </w:r>
    </w:p>
    <w:p w14:paraId="14D03E2B" w14:textId="77777777" w:rsidR="00565175" w:rsidRDefault="00576DD9">
      <w:pPr>
        <w:pStyle w:val="ListBullet"/>
      </w:pPr>
      <w:r>
        <w:t>"Facebook": {</w:t>
      </w:r>
    </w:p>
    <w:p w14:paraId="13EDC1F4" w14:textId="77777777" w:rsidR="00565175" w:rsidRDefault="00576DD9">
      <w:pPr>
        <w:pStyle w:val="ListBullet"/>
      </w:pPr>
      <w:r>
        <w:t xml:space="preserve">   "PageId": "863290320210970",</w:t>
      </w:r>
    </w:p>
    <w:p w14:paraId="23366850" w14:textId="77777777" w:rsidR="00565175" w:rsidRDefault="00576DD9">
      <w:pPr>
        <w:pStyle w:val="ListBullet"/>
      </w:pPr>
      <w:r>
        <w:t xml:space="preserve">   "PageAccessToken": "EAAB...your_page_access_token..."</w:t>
      </w:r>
    </w:p>
    <w:p w14:paraId="794C8127" w14:textId="7F44F2E2" w:rsidR="00565175" w:rsidRDefault="00576DD9">
      <w:pPr>
        <w:pStyle w:val="ListBullet"/>
      </w:pPr>
      <w:r>
        <w:t>}</w:t>
      </w:r>
    </w:p>
    <w:p w14:paraId="11671DDE" w14:textId="49F7490D" w:rsidR="003F2C98" w:rsidRDefault="003F2C98" w:rsidP="003F2C98">
      <w:pPr>
        <w:pStyle w:val="Heading2"/>
      </w:pPr>
      <w:r>
        <w:lastRenderedPageBreak/>
        <w:br/>
        <w:t>Final InstagramUserId (</w:t>
      </w:r>
      <w:r w:rsidRPr="003F2C98">
        <w:t>863290320210970</w:t>
      </w:r>
      <w:r>
        <w:t xml:space="preserve"> this is PageId</w:t>
      </w:r>
      <w:r w:rsidR="00576DD9">
        <w:t xml:space="preserve"> and </w:t>
      </w:r>
      <w:r w:rsidR="00576DD9" w:rsidRPr="003F2C98">
        <w:t>access_token</w:t>
      </w:r>
      <w:r w:rsidR="00576DD9">
        <w:t xml:space="preserve"> </w:t>
      </w:r>
      <w:proofErr w:type="gramStart"/>
      <w:r w:rsidR="00576DD9">
        <w:t>means  generate</w:t>
      </w:r>
      <w:proofErr w:type="gramEnd"/>
      <w:r w:rsidR="00576DD9">
        <w:t xml:space="preserve"> a token</w:t>
      </w:r>
      <w:r>
        <w:t>)</w:t>
      </w:r>
    </w:p>
    <w:p w14:paraId="1326BE31" w14:textId="3BF18DF0" w:rsidR="003F2C98" w:rsidRDefault="003F2C98" w:rsidP="003F2C98">
      <w:pPr>
        <w:pStyle w:val="ListBullet"/>
        <w:numPr>
          <w:ilvl w:val="0"/>
          <w:numId w:val="0"/>
        </w:numPr>
      </w:pPr>
    </w:p>
    <w:p w14:paraId="523990E0" w14:textId="4F2A0705" w:rsidR="003F2C98" w:rsidRDefault="00F67609" w:rsidP="003F2C98">
      <w:pPr>
        <w:pStyle w:val="ListBullet"/>
        <w:numPr>
          <w:ilvl w:val="0"/>
          <w:numId w:val="0"/>
        </w:numPr>
        <w:ind w:left="360" w:hanging="360"/>
      </w:pPr>
      <w:hyperlink r:id="rId6" w:history="1">
        <w:r w:rsidR="00576DD9" w:rsidRPr="00653CA7">
          <w:rPr>
            <w:rStyle w:val="Hyperlink"/>
          </w:rPr>
          <w:t>https://graph.facebook.com/v17.0/863290320210970?fields=connected_instagram_account&amp;access_token=EAAbEc9IuLz8BQjRdxbvmr5MJimojvBhy2DAm6jFHFJJ2ykNNHxtZBLslGjBithpafOfTfUiZCs3rLFscM9myZB7HFwbkJZCCX8L8q3cshSeDme34og5vQS0Senyh72ISaNkZBx10yW75SWsZBWiiMP0WHKxawzaW1ZCgR3lVqJ4n0m5yt5EARkUf6gHoq83Ph93Pn2G</w:t>
        </w:r>
      </w:hyperlink>
    </w:p>
    <w:p w14:paraId="3D3C6E75" w14:textId="5D4483B3" w:rsidR="00576DD9" w:rsidRDefault="00576DD9" w:rsidP="003F2C98">
      <w:pPr>
        <w:pStyle w:val="ListBullet"/>
        <w:numPr>
          <w:ilvl w:val="0"/>
          <w:numId w:val="0"/>
        </w:numPr>
        <w:ind w:left="360" w:hanging="360"/>
      </w:pPr>
    </w:p>
    <w:p w14:paraId="440E6152" w14:textId="77777777" w:rsidR="00576DD9" w:rsidRPr="00576DD9" w:rsidRDefault="00576DD9" w:rsidP="00576DD9">
      <w:pPr>
        <w:pStyle w:val="HTMLPreformatted"/>
        <w:rPr>
          <w:color w:val="000000"/>
        </w:rPr>
      </w:pPr>
      <w:r>
        <w:t xml:space="preserve">Response </w:t>
      </w:r>
      <w:r>
        <w:br/>
      </w:r>
      <w:r w:rsidRPr="00576DD9">
        <w:rPr>
          <w:color w:val="000000"/>
        </w:rPr>
        <w:t>{</w:t>
      </w:r>
    </w:p>
    <w:p w14:paraId="76B85CE1" w14:textId="77777777" w:rsidR="00576DD9" w:rsidRPr="00576DD9" w:rsidRDefault="00576DD9" w:rsidP="0057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"</w:t>
      </w:r>
      <w:proofErr w:type="gramStart"/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connected</w:t>
      </w:r>
      <w:proofErr w:type="gramEnd"/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_instagram_account": {</w:t>
      </w:r>
    </w:p>
    <w:p w14:paraId="19D018A1" w14:textId="77777777" w:rsidR="00576DD9" w:rsidRPr="00576DD9" w:rsidRDefault="00576DD9" w:rsidP="0057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   "id": "17841480153412110"</w:t>
      </w:r>
    </w:p>
    <w:p w14:paraId="5F4D99C0" w14:textId="77777777" w:rsidR="00576DD9" w:rsidRPr="00576DD9" w:rsidRDefault="00576DD9" w:rsidP="0057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},</w:t>
      </w:r>
    </w:p>
    <w:p w14:paraId="3F103C9B" w14:textId="77777777" w:rsidR="00576DD9" w:rsidRPr="00576DD9" w:rsidRDefault="00576DD9" w:rsidP="0057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 xml:space="preserve">   "id": "863290320210970"</w:t>
      </w:r>
    </w:p>
    <w:p w14:paraId="6CF1E8B0" w14:textId="77777777" w:rsidR="00576DD9" w:rsidRPr="00576DD9" w:rsidRDefault="00576DD9" w:rsidP="0057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</w:pPr>
      <w:r w:rsidRPr="00576DD9">
        <w:rPr>
          <w:rFonts w:ascii="Courier New" w:eastAsia="Times New Roman" w:hAnsi="Courier New" w:cs="Courier New"/>
          <w:color w:val="000000"/>
          <w:sz w:val="20"/>
          <w:szCs w:val="20"/>
          <w:lang w:val="en-IN" w:eastAsia="en-IN"/>
        </w:rPr>
        <w:t>}</w:t>
      </w:r>
    </w:p>
    <w:p w14:paraId="287D5819" w14:textId="177894BC" w:rsidR="00576DD9" w:rsidRDefault="00576DD9" w:rsidP="003F2C98">
      <w:pPr>
        <w:pStyle w:val="ListBullet"/>
        <w:numPr>
          <w:ilvl w:val="0"/>
          <w:numId w:val="0"/>
        </w:numPr>
        <w:ind w:left="360" w:hanging="360"/>
      </w:pPr>
    </w:p>
    <w:sectPr w:rsidR="00576D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7402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F8"/>
    <w:rsid w:val="0015074B"/>
    <w:rsid w:val="0029639D"/>
    <w:rsid w:val="00326F90"/>
    <w:rsid w:val="003F2C98"/>
    <w:rsid w:val="00565175"/>
    <w:rsid w:val="00576DD9"/>
    <w:rsid w:val="00AA1D8D"/>
    <w:rsid w:val="00B47730"/>
    <w:rsid w:val="00B81150"/>
    <w:rsid w:val="00CB0664"/>
    <w:rsid w:val="00EC76CD"/>
    <w:rsid w:val="00F676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4A4BA"/>
  <w14:defaultImageDpi w14:val="300"/>
  <w15:docId w15:val="{B7F87A07-7244-48FD-BE80-2E9C6B46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6D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D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DD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aph.facebook.com/v17.0/863290320210970?fields=connected_instagram_account&amp;access_token=EAAbEc9IuLz8BQjRdxbvmr5MJimojvBhy2DAm6jFHFJJ2ykNNHxtZBLslGjBithpafOfTfUiZCs3rLFscM9myZB7HFwbkJZCCX8L8q3cshSeDme34og5vQS0Senyh72ISaNkZBx10yW75SWsZBWiiMP0WHKxawzaW1ZCgR3lVqJ4n0m5yt5EARkUf6gHoq83Ph93Pn2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Alpesh Vaghasiye</cp:lastModifiedBy>
  <cp:revision>9</cp:revision>
  <dcterms:created xsi:type="dcterms:W3CDTF">2013-12-23T23:15:00Z</dcterms:created>
  <dcterms:modified xsi:type="dcterms:W3CDTF">2026-01-27T11:25:00Z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5e06ac89-d0bc-43cc-aa82-4ee0e5fb8b89</vt:lpwstr>
  </property>
</Properties>
</file>