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Step-by-Step Guide: Creating a Never-Expiring Instagram System User Token (With Direct URLs)</w:t>
      </w:r>
    </w:p>
    <w:p>
      <w:pPr>
        <w:pStyle w:val="Heading2"/>
      </w:pPr>
      <w:r>
        <w:t>1. Open Meta Business Settings</w:t>
      </w:r>
    </w:p>
    <w:p>
      <w:pPr>
        <w:pStyle w:val="ListBullet"/>
      </w:pPr>
      <w:r>
        <w:t>URL: https://business.facebook.com/settings</w:t>
      </w:r>
    </w:p>
    <w:p>
      <w:pPr>
        <w:pStyle w:val="ListBullet"/>
      </w:pPr>
      <w:r>
        <w:t>Select your business portfolio (e.g., seva_52).</w:t>
      </w:r>
    </w:p>
    <w:p>
      <w:pPr>
        <w:pStyle w:val="Heading2"/>
      </w:pPr>
      <w:r>
        <w:t>2. Open System Users</w:t>
      </w:r>
    </w:p>
    <w:p>
      <w:pPr>
        <w:pStyle w:val="ListBullet"/>
      </w:pPr>
      <w:r>
        <w:t>Navigate to: Users → System Users</w:t>
      </w:r>
    </w:p>
    <w:p>
      <w:pPr>
        <w:pStyle w:val="ListBullet"/>
      </w:pPr>
      <w:r>
        <w:t>URL: https://business.facebook.com/settings/system-users</w:t>
      </w:r>
    </w:p>
    <w:p>
      <w:pPr>
        <w:pStyle w:val="ListBullet"/>
      </w:pPr>
      <w:r>
        <w:t>Create a new System User named 'socialpostapi'.</w:t>
      </w:r>
    </w:p>
    <w:p>
      <w:pPr>
        <w:pStyle w:val="ListBullet"/>
      </w:pPr>
      <w:r>
        <w:t>Assign role: Admin.</w:t>
      </w:r>
    </w:p>
    <w:p>
      <w:pPr>
        <w:pStyle w:val="Heading2"/>
      </w:pPr>
      <w:r>
        <w:t>3. Assign Facebook Page Access</w:t>
      </w:r>
    </w:p>
    <w:p>
      <w:pPr>
        <w:pStyle w:val="ListBullet"/>
      </w:pPr>
      <w:r>
        <w:t>Go to: Accounts → Pages</w:t>
      </w:r>
    </w:p>
    <w:p>
      <w:pPr>
        <w:pStyle w:val="ListBullet"/>
      </w:pPr>
      <w:r>
        <w:t>URL: https://business.facebook.com/settings/pages</w:t>
      </w:r>
    </w:p>
    <w:p>
      <w:pPr>
        <w:pStyle w:val="ListBullet"/>
      </w:pPr>
      <w:r>
        <w:t>Add 'socialpostapi' as a user on the page.</w:t>
      </w:r>
    </w:p>
    <w:p>
      <w:pPr>
        <w:pStyle w:val="ListBullet"/>
      </w:pPr>
      <w:r>
        <w:t>Enable all permissions (Full Control).</w:t>
      </w:r>
    </w:p>
    <w:p>
      <w:pPr>
        <w:pStyle w:val="Heading2"/>
      </w:pPr>
      <w:r>
        <w:t>4. Assign Instagram Account Access</w:t>
      </w:r>
    </w:p>
    <w:p>
      <w:pPr>
        <w:pStyle w:val="ListBullet"/>
      </w:pPr>
      <w:r>
        <w:t>Go to: Accounts → Instagram Accounts</w:t>
      </w:r>
    </w:p>
    <w:p>
      <w:pPr>
        <w:pStyle w:val="ListBullet"/>
      </w:pPr>
      <w:r>
        <w:t>URL: https://business.facebook.com/settings/instagram-accounts</w:t>
      </w:r>
    </w:p>
    <w:p>
      <w:pPr>
        <w:pStyle w:val="ListBullet"/>
      </w:pPr>
      <w:r>
        <w:t>Select your IG account @seva52855.</w:t>
      </w:r>
    </w:p>
    <w:p>
      <w:pPr>
        <w:pStyle w:val="ListBullet"/>
      </w:pPr>
      <w:r>
        <w:t>Assign 'socialpostapi' with Full Control.</w:t>
      </w:r>
    </w:p>
    <w:p>
      <w:pPr>
        <w:pStyle w:val="Heading2"/>
      </w:pPr>
      <w:r>
        <w:t>5. Assign App to System User</w:t>
      </w:r>
    </w:p>
    <w:p>
      <w:pPr>
        <w:pStyle w:val="ListBullet"/>
      </w:pPr>
      <w:r>
        <w:t>Go to: Users → System Users</w:t>
      </w:r>
    </w:p>
    <w:p>
      <w:pPr>
        <w:pStyle w:val="ListBullet"/>
      </w:pPr>
      <w:r>
        <w:t>URL: https://business.facebook.com/settings/system-users</w:t>
      </w:r>
    </w:p>
    <w:p>
      <w:pPr>
        <w:pStyle w:val="ListBullet"/>
      </w:pPr>
      <w:r>
        <w:t>Select 'socialpostapi' → Add Assets → Apps.</w:t>
      </w:r>
    </w:p>
    <w:p>
      <w:pPr>
        <w:pStyle w:val="ListBullet"/>
      </w:pPr>
      <w:r>
        <w:t>Select your App: SevaSocialApp → Full Control.</w:t>
      </w:r>
    </w:p>
    <w:p>
      <w:pPr>
        <w:pStyle w:val="Heading2"/>
      </w:pPr>
      <w:r>
        <w:t>6. Generate Never-Expiring Access Token</w:t>
      </w:r>
    </w:p>
    <w:p>
      <w:pPr>
        <w:pStyle w:val="ListBullet"/>
      </w:pPr>
      <w:r>
        <w:t>Navigate: Users → System Users → socialpostapi.</w:t>
      </w:r>
    </w:p>
    <w:p>
      <w:pPr>
        <w:pStyle w:val="ListBullet"/>
      </w:pPr>
      <w:r>
        <w:t>Click 'Generate Access Token'.</w:t>
      </w:r>
    </w:p>
    <w:p>
      <w:pPr>
        <w:pStyle w:val="ListBullet"/>
      </w:pPr>
      <w:r>
        <w:t>Choose your App: SevaSocialApp.</w:t>
      </w:r>
    </w:p>
    <w:p>
      <w:pPr>
        <w:pStyle w:val="ListBullet"/>
      </w:pPr>
      <w:r>
        <w:t>Set Expiration: Never.</w:t>
      </w:r>
    </w:p>
    <w:p>
      <w:pPr>
        <w:pStyle w:val="ListBullet"/>
      </w:pPr>
      <w:r>
        <w:t>Permissions required:</w:t>
      </w:r>
    </w:p>
    <w:p>
      <w:pPr>
        <w:pStyle w:val="ListBullet"/>
      </w:pPr>
      <w:r>
        <w:t>- instagram_basic</w:t>
      </w:r>
    </w:p>
    <w:p>
      <w:pPr>
        <w:pStyle w:val="ListBullet"/>
      </w:pPr>
      <w:r>
        <w:t>- instagram_content_publish</w:t>
      </w:r>
    </w:p>
    <w:p>
      <w:pPr>
        <w:pStyle w:val="ListBullet"/>
      </w:pPr>
      <w:r>
        <w:t>- instagram_manage_comments</w:t>
      </w:r>
    </w:p>
    <w:p>
      <w:pPr>
        <w:pStyle w:val="ListBullet"/>
      </w:pPr>
      <w:r>
        <w:t>- instagram_manage_insights</w:t>
      </w:r>
    </w:p>
    <w:p>
      <w:pPr>
        <w:pStyle w:val="ListBullet"/>
      </w:pPr>
      <w:r>
        <w:t>- instagram_manage_messages</w:t>
      </w:r>
    </w:p>
    <w:p>
      <w:pPr>
        <w:pStyle w:val="ListBullet"/>
      </w:pPr>
      <w:r>
        <w:t>- pages_manage_posts</w:t>
      </w:r>
    </w:p>
    <w:p>
      <w:pPr>
        <w:pStyle w:val="ListBullet"/>
      </w:pPr>
      <w:r>
        <w:t>- pages_manage_metadata</w:t>
      </w:r>
    </w:p>
    <w:p>
      <w:pPr>
        <w:pStyle w:val="ListBullet"/>
      </w:pPr>
      <w:r>
        <w:t>- pages_read_engagement</w:t>
      </w:r>
    </w:p>
    <w:p>
      <w:pPr>
        <w:pStyle w:val="ListBullet"/>
      </w:pPr>
      <w:r>
        <w:t>- pages_read_user_content</w:t>
      </w:r>
    </w:p>
    <w:p>
      <w:pPr>
        <w:pStyle w:val="ListBullet"/>
      </w:pPr>
      <w:r>
        <w:t>- pages_show_list</w:t>
      </w:r>
    </w:p>
    <w:p>
      <w:pPr>
        <w:pStyle w:val="ListBullet"/>
      </w:pPr>
      <w:r>
        <w:t>- read_insights</w:t>
      </w:r>
    </w:p>
    <w:p>
      <w:pPr>
        <w:pStyle w:val="Heading2"/>
      </w:pPr>
      <w:r>
        <w:t>7. Verify Token Using API</w:t>
      </w:r>
    </w:p>
    <w:p>
      <w:pPr>
        <w:pStyle w:val="ListBullet"/>
      </w:pPr>
      <w:r>
        <w:t>Use this URL:</w:t>
      </w:r>
    </w:p>
    <w:p>
      <w:pPr>
        <w:pStyle w:val="ListBullet"/>
      </w:pPr>
      <w:r>
        <w:t>GET https://graph.facebook.com/v24.0/me/accounts?access_token=YOUR_NEW_TOKEN</w:t>
      </w:r>
    </w:p>
    <w:p>
      <w:pPr>
        <w:pStyle w:val="ListBullet"/>
      </w:pPr>
      <w:r>
        <w:t>Verify Page ID, Page Access Token, and Instagram Business Account ID appear.</w:t>
      </w:r>
    </w:p>
    <w:p>
      <w:pPr>
        <w:pStyle w:val="Heading2"/>
      </w:pPr>
      <w:r>
        <w:t>8. Required IDs for Integration</w:t>
      </w:r>
    </w:p>
    <w:p>
      <w:pPr>
        <w:pStyle w:val="ListBullet"/>
      </w:pPr>
      <w:r>
        <w:t>PageId: 863290320210970</w:t>
      </w:r>
    </w:p>
    <w:p>
      <w:pPr>
        <w:pStyle w:val="ListBullet"/>
      </w:pPr>
      <w:r>
        <w:t>InstagramUserId: 17841480153412110</w:t>
      </w:r>
    </w:p>
    <w:p>
      <w:pPr>
        <w:pStyle w:val="ListBullet"/>
      </w:pPr>
      <w:r>
        <w:t>PageAccessToken: (from /me/accounts API)</w:t>
      </w:r>
    </w:p>
    <w:p>
      <w:pPr>
        <w:pStyle w:val="ListBullet"/>
      </w:pPr>
      <w:r>
        <w:t>SystemUserAccessToken: (never-expiring token you generated)</w:t>
      </w:r>
    </w:p>
    <w:p>
      <w:pPr>
        <w:pStyle w:val="Heading2"/>
      </w:pPr>
      <w:r>
        <w:t>9. appsettings.json Example</w:t>
      </w:r>
    </w:p>
    <w:p>
      <w:pPr>
        <w:pStyle w:val="ListBullet"/>
      </w:pPr>
      <w:r>
        <w:t>"Instagram": {</w:t>
      </w:r>
    </w:p>
    <w:p>
      <w:pPr>
        <w:pStyle w:val="ListBullet"/>
      </w:pPr>
      <w:r>
        <w:t xml:space="preserve">   "AccessToken": "YOUR_SYSTEM_USER_TOKEN",</w:t>
      </w:r>
    </w:p>
    <w:p>
      <w:pPr>
        <w:pStyle w:val="ListBullet"/>
      </w:pPr>
      <w:r>
        <w:t xml:space="preserve">   "InstagramUserId": "17841480153412110"</w:t>
      </w:r>
    </w:p>
    <w:p>
      <w:pPr>
        <w:pStyle w:val="ListBullet"/>
      </w:pPr>
      <w:r>
        <w:t>},</w:t>
      </w:r>
    </w:p>
    <w:p>
      <w:pPr>
        <w:pStyle w:val="ListBullet"/>
      </w:pPr>
      <w:r>
        <w:t>"Facebook": {</w:t>
      </w:r>
    </w:p>
    <w:p>
      <w:pPr>
        <w:pStyle w:val="ListBullet"/>
      </w:pPr>
      <w:r>
        <w:t xml:space="preserve">   "PageId": "863290320210970",</w:t>
      </w:r>
    </w:p>
    <w:p>
      <w:pPr>
        <w:pStyle w:val="ListBullet"/>
      </w:pPr>
      <w:r>
        <w:t xml:space="preserve">   "PageAccessToken": "YOUR_PAGE_ACCESS_TOKEN"</w:t>
      </w:r>
    </w:p>
    <w:p>
      <w:pPr>
        <w:pStyle w:val="ListBullet"/>
      </w:pPr>
      <w:r>
        <w:t>}</w:t>
      </w:r>
    </w:p>
    <w:p>
      <w:pPr>
        <w:pStyle w:val="Heading2"/>
      </w:pPr>
      <w:r>
        <w:t>10. API Endpoints for Posting</w:t>
      </w:r>
    </w:p>
    <w:p>
      <w:pPr>
        <w:pStyle w:val="ListBullet"/>
      </w:pPr>
      <w:r>
        <w:t>Instagram Create Media:</w:t>
      </w:r>
    </w:p>
    <w:p>
      <w:pPr>
        <w:pStyle w:val="ListBullet"/>
      </w:pPr>
      <w:r>
        <w:t>POST https://graph.facebook.com/v24.0/{ig_user_id}/media</w:t>
      </w:r>
    </w:p>
    <w:p>
      <w:pPr>
        <w:pStyle w:val="ListBullet"/>
      </w:pPr>
    </w:p>
    <w:p>
      <w:pPr>
        <w:pStyle w:val="ListBullet"/>
      </w:pPr>
      <w:r>
        <w:t>Instagram Publish Media:</w:t>
      </w:r>
    </w:p>
    <w:p>
      <w:pPr>
        <w:pStyle w:val="ListBullet"/>
      </w:pPr>
      <w:r>
        <w:t>POST https://graph.facebook.com/v24.0/{ig_user_id}/media_publish</w:t>
      </w:r>
    </w:p>
    <w:p>
      <w:pPr>
        <w:pStyle w:val="ListBullet"/>
      </w:pPr>
    </w:p>
    <w:p>
      <w:pPr>
        <w:pStyle w:val="ListBullet"/>
      </w:pPr>
      <w:r>
        <w:t>Facebook Page Photo Upload:</w:t>
      </w:r>
    </w:p>
    <w:p>
      <w:pPr>
        <w:pStyle w:val="ListBullet"/>
      </w:pPr>
      <w:r>
        <w:t>POST https://graph.facebook.com/v24.0/{page_id}/photos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