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C9977" w14:textId="77777777" w:rsidR="00BB060A" w:rsidRDefault="00931F53">
      <w:pPr>
        <w:pStyle w:val="Heading1"/>
      </w:pPr>
      <w:r>
        <w:t>Twitter API Integration – Step-by-Step Documentation</w:t>
      </w:r>
    </w:p>
    <w:p w14:paraId="79282CEA" w14:textId="77777777" w:rsidR="00BB060A" w:rsidRDefault="00931F53">
      <w:pPr>
        <w:pStyle w:val="Heading2"/>
      </w:pPr>
      <w:r>
        <w:t>1. Purpose</w:t>
      </w:r>
    </w:p>
    <w:p w14:paraId="1550002D" w14:textId="77777777" w:rsidR="00BB060A" w:rsidRDefault="00931F53">
      <w:r>
        <w:t>This document explains how to enable and configure Twitter (X) API to post images and tweets from a .NET Core Web API, including required subscriptions, keys, permissions, and API flow.</w:t>
      </w:r>
    </w:p>
    <w:p w14:paraId="392378DE" w14:textId="77777777" w:rsidR="00BB060A" w:rsidRDefault="00931F53">
      <w:pPr>
        <w:pStyle w:val="Heading2"/>
      </w:pPr>
      <w:r>
        <w:t xml:space="preserve">2. </w:t>
      </w:r>
      <w:r>
        <w:t>Mandatory Requirements</w:t>
      </w:r>
    </w:p>
    <w:p w14:paraId="20E0B12B" w14:textId="77777777" w:rsidR="00BB060A" w:rsidRDefault="00931F53">
      <w:r>
        <w:t>Twitter enforces paid requirements for posting images. Pay-As-You-Go credits or Pro plan is required to use media upload API and tweet creation API.</w:t>
      </w:r>
    </w:p>
    <w:p w14:paraId="66F99443" w14:textId="77777777" w:rsidR="00BB060A" w:rsidRDefault="00931F53">
      <w:pPr>
        <w:pStyle w:val="Heading2"/>
      </w:pPr>
      <w:r>
        <w:t>3. Required Keys &amp; Tokens</w:t>
      </w:r>
    </w:p>
    <w:p w14:paraId="0FB9BFC9" w14:textId="6A767E5B" w:rsidR="00BB060A" w:rsidRDefault="00931F53">
      <w:r>
        <w:t>You must collect Consumer Key, Consumer Secret, Access Tok</w:t>
      </w:r>
      <w:r>
        <w:t>en, and Access Secret from Twitter Developer Portal.</w:t>
      </w:r>
    </w:p>
    <w:p w14:paraId="5EDA478B" w14:textId="21550A3B" w:rsidR="00931F53" w:rsidRDefault="00931F53">
      <w:r w:rsidRPr="004B48CA">
        <w:t>https://console.x.com/</w:t>
      </w:r>
    </w:p>
    <w:p w14:paraId="63FF35A5" w14:textId="77777777" w:rsidR="00BB060A" w:rsidRDefault="00931F53">
      <w:pPr>
        <w:pStyle w:val="Heading2"/>
      </w:pPr>
      <w:r>
        <w:t>4. App Settings Configuration</w:t>
      </w:r>
    </w:p>
    <w:p w14:paraId="50B9DA8D" w14:textId="77777777" w:rsidR="00BB060A" w:rsidRDefault="00931F53">
      <w:r>
        <w:t>Enable Read and Write permissions. Set App Type as Web App / Automated App. Provide callback, website, terms, and privacy URLs.</w:t>
      </w:r>
    </w:p>
    <w:p w14:paraId="05022460" w14:textId="77777777" w:rsidR="00BB060A" w:rsidRDefault="00931F53">
      <w:pPr>
        <w:pStyle w:val="Heading2"/>
      </w:pPr>
      <w:r>
        <w:t>5. API Endpoints Used</w:t>
      </w:r>
    </w:p>
    <w:p w14:paraId="3E3A1F7D" w14:textId="77777777" w:rsidR="00BB060A" w:rsidRDefault="00931F53">
      <w:r>
        <w:t>INIT upload, APPEND upl</w:t>
      </w:r>
      <w:r>
        <w:t>oad, FINALIZE upload via https://upload.twitter.com/1.1/media/upload.json, and tweet creation via https://api.twitter.com/2/tweets.</w:t>
      </w:r>
    </w:p>
    <w:p w14:paraId="56D6C31E" w14:textId="77777777" w:rsidR="00BB060A" w:rsidRDefault="00931F53">
      <w:pPr>
        <w:pStyle w:val="Heading2"/>
      </w:pPr>
      <w:r>
        <w:t>6. .NET Core API Flow</w:t>
      </w:r>
    </w:p>
    <w:p w14:paraId="08084565" w14:textId="77777777" w:rsidR="00BB060A" w:rsidRDefault="00931F53">
      <w:r>
        <w:t>Download image, INIT upload, APPEND binary data, FINALIZE upload, then POST tweet.</w:t>
      </w:r>
    </w:p>
    <w:p w14:paraId="405AF1F5" w14:textId="77777777" w:rsidR="00BB060A" w:rsidRDefault="00931F53">
      <w:pPr>
        <w:pStyle w:val="Heading2"/>
      </w:pPr>
      <w:r>
        <w:t>7. Completed Steps</w:t>
      </w:r>
    </w:p>
    <w:p w14:paraId="7C011BAB" w14:textId="77777777" w:rsidR="00BB060A" w:rsidRDefault="00931F53">
      <w:r>
        <w:t>Purchased required credits, updated API keys, enabled app permissions, implemented OAuth, and successfully posted image tweet.</w:t>
      </w:r>
    </w:p>
    <w:p w14:paraId="518F5CE4" w14:textId="77777777" w:rsidR="00BB060A" w:rsidRDefault="00931F53">
      <w:pPr>
        <w:pStyle w:val="Heading2"/>
      </w:pPr>
      <w:r>
        <w:t>8. Requirements for Management</w:t>
      </w:r>
    </w:p>
    <w:p w14:paraId="03EB74B8" w14:textId="18235E4E" w:rsidR="00BB060A" w:rsidRDefault="00931F53">
      <w:r>
        <w:t>Paid Twitter access, OAuth credentials, app permissions, app type, callback URLs, OAuth signing lo</w:t>
      </w:r>
      <w:r>
        <w:t>gic, successful testing.</w:t>
      </w:r>
    </w:p>
    <w:p w14:paraId="1FE5913B" w14:textId="4501556E" w:rsidR="004B48CA" w:rsidRDefault="004B48CA"/>
    <w:p w14:paraId="5F37445C" w14:textId="664670BC" w:rsidR="004B48CA" w:rsidRDefault="004B48CA"/>
    <w:sectPr w:rsidR="004B48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CA"/>
    <w:rsid w:val="00931F53"/>
    <w:rsid w:val="00AA1D8D"/>
    <w:rsid w:val="00B47730"/>
    <w:rsid w:val="00BB060A"/>
    <w:rsid w:val="00CB0664"/>
    <w:rsid w:val="00F67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D983B"/>
  <w14:defaultImageDpi w14:val="300"/>
  <w15:docId w15:val="{F268873E-6A49-4E39-9442-B99373A11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Alpesh Vaghasiye</cp:lastModifiedBy>
  <cp:revision>8</cp:revision>
  <dcterms:created xsi:type="dcterms:W3CDTF">2013-12-23T23:15:00Z</dcterms:created>
  <dcterms:modified xsi:type="dcterms:W3CDTF">2026-01-27T10:42:00Z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833e12fb-c52e-4564-ba5b-83eb29c01f1c</vt:lpwstr>
  </property>
</Properties>
</file>